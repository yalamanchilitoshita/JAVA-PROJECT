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7B1E" w14:textId="57C64DFD" w:rsidR="00C73C66" w:rsidRPr="00C73C66" w:rsidRDefault="00C73C66" w:rsidP="00C73C66">
      <w:pPr>
        <w:spacing w:before="5000"/>
        <w:rPr>
          <w:rFonts w:ascii="Forte" w:hAnsi="Forte"/>
          <w:b/>
          <w:color w:val="5F497A" w:themeColor="accent4" w:themeShade="BF"/>
          <w:sz w:val="96"/>
          <w:szCs w:val="96"/>
        </w:rPr>
      </w:pPr>
      <w:r w:rsidRPr="00C73C66">
        <w:rPr>
          <w:rFonts w:ascii="Gill Sans Ultra Bold Condensed" w:hAnsi="Gill Sans Ultra Bold Condensed"/>
          <w:b/>
          <w:color w:val="5F497A" w:themeColor="accent4" w:themeShade="BF"/>
          <w:sz w:val="96"/>
          <w:szCs w:val="96"/>
        </w:rPr>
        <w:t xml:space="preserve">  </w:t>
      </w:r>
      <w:r w:rsidRPr="00C73C66">
        <w:rPr>
          <w:rFonts w:ascii="Forte" w:hAnsi="Forte"/>
          <w:b/>
          <w:color w:val="5F497A" w:themeColor="accent4" w:themeShade="BF"/>
          <w:sz w:val="96"/>
          <w:szCs w:val="96"/>
        </w:rPr>
        <w:t>JAVA PROJECT</w:t>
      </w:r>
    </w:p>
    <w:p w14:paraId="64E7287E" w14:textId="1CAED3F0" w:rsidR="00C73C66" w:rsidRDefault="00C73C66" w:rsidP="00C73C66">
      <w:pPr>
        <w:spacing w:before="5000"/>
        <w:rPr>
          <w:rFonts w:ascii="Gill Sans Ultra Bold Condensed" w:hAnsi="Gill Sans Ultra Bold Condensed"/>
          <w:b/>
          <w:color w:val="5F497A" w:themeColor="accent4" w:themeShade="BF"/>
          <w:sz w:val="72"/>
          <w:szCs w:val="72"/>
        </w:rPr>
      </w:pPr>
    </w:p>
    <w:p w14:paraId="4A909DFD" w14:textId="77777777" w:rsidR="00C73C66" w:rsidRDefault="00C73C66" w:rsidP="00C73C66">
      <w:pPr>
        <w:spacing w:before="5000"/>
        <w:rPr>
          <w:rFonts w:ascii="Gill Sans Ultra Bold Condensed" w:hAnsi="Gill Sans Ultra Bold Condensed"/>
          <w:b/>
          <w:color w:val="5F497A" w:themeColor="accent4" w:themeShade="BF"/>
          <w:sz w:val="72"/>
          <w:szCs w:val="72"/>
        </w:rPr>
      </w:pPr>
    </w:p>
    <w:p w14:paraId="3B67265B" w14:textId="6DAABFE5" w:rsidR="005A240C" w:rsidRPr="00C73C66" w:rsidRDefault="002C3AD0" w:rsidP="00C73C66">
      <w:pPr>
        <w:spacing w:before="5000"/>
        <w:rPr>
          <w:rFonts w:ascii="Gill Sans Ultra Bold Condensed" w:hAnsi="Gill Sans Ultra Bold Condensed"/>
          <w:color w:val="5F497A" w:themeColor="accent4" w:themeShade="BF"/>
          <w:sz w:val="96"/>
          <w:szCs w:val="96"/>
        </w:rPr>
      </w:pPr>
      <w:r w:rsidRPr="00C73C66">
        <w:rPr>
          <w:rFonts w:ascii="Gill Sans Ultra Bold Condensed" w:hAnsi="Gill Sans Ultra Bold Condensed"/>
          <w:b/>
          <w:color w:val="5F497A" w:themeColor="accent4" w:themeShade="BF"/>
          <w:sz w:val="96"/>
          <w:szCs w:val="96"/>
        </w:rPr>
        <w:t>ONLINE STORE CART &amp; ORDER PIPELINE</w:t>
      </w:r>
    </w:p>
    <w:p w14:paraId="741534FE" w14:textId="77777777" w:rsidR="006F5D5B" w:rsidRDefault="002C3AD0" w:rsidP="00503511">
      <w:r>
        <w:br w:type="page"/>
      </w:r>
    </w:p>
    <w:p w14:paraId="2815E9A7" w14:textId="32005DF6" w:rsidR="006F5D5B" w:rsidRPr="00D14EF6" w:rsidRDefault="006F5D5B" w:rsidP="00503511">
      <w:pPr>
        <w:rPr>
          <w:rFonts w:ascii="Eras Bold ITC" w:hAnsi="Eras Bold ITC"/>
          <w:color w:val="7030A0"/>
          <w:sz w:val="72"/>
          <w:szCs w:val="72"/>
        </w:rPr>
      </w:pPr>
      <w:r w:rsidRPr="00D14EF6">
        <w:rPr>
          <w:rFonts w:ascii="Eras Bold ITC" w:hAnsi="Eras Bold ITC"/>
          <w:color w:val="7030A0"/>
          <w:sz w:val="72"/>
          <w:szCs w:val="72"/>
        </w:rPr>
        <w:lastRenderedPageBreak/>
        <w:t>CODE</w:t>
      </w:r>
    </w:p>
    <w:p w14:paraId="08D5F1AB" w14:textId="4A0D05E0" w:rsidR="00503511" w:rsidRPr="00C73C66" w:rsidRDefault="00503511" w:rsidP="00503511">
      <w:pPr>
        <w:rPr>
          <w:rFonts w:ascii="Eras Bold ITC" w:hAnsi="Eras Bold ITC"/>
          <w:color w:val="7030A0"/>
          <w:sz w:val="32"/>
          <w:szCs w:val="32"/>
          <w:lang w:val="en-IN"/>
        </w:rPr>
      </w:pPr>
      <w:r w:rsidRPr="00C73C66">
        <w:rPr>
          <w:rFonts w:ascii="Eras Bold ITC" w:hAnsi="Eras Bold ITC"/>
          <w:color w:val="7030A0"/>
          <w:sz w:val="32"/>
          <w:szCs w:val="32"/>
          <w:lang w:val="en-IN"/>
        </w:rPr>
        <w:t xml:space="preserve">import </w:t>
      </w:r>
      <w:proofErr w:type="spellStart"/>
      <w:proofErr w:type="gramStart"/>
      <w:r w:rsidRPr="00C73C66">
        <w:rPr>
          <w:rFonts w:ascii="Eras Bold ITC" w:hAnsi="Eras Bold ITC"/>
          <w:color w:val="7030A0"/>
          <w:sz w:val="32"/>
          <w:szCs w:val="32"/>
          <w:lang w:val="en-IN"/>
        </w:rPr>
        <w:t>java.util</w:t>
      </w:r>
      <w:proofErr w:type="gramEnd"/>
      <w:r w:rsidRPr="00C73C66">
        <w:rPr>
          <w:rFonts w:ascii="Eras Bold ITC" w:hAnsi="Eras Bold ITC"/>
          <w:color w:val="7030A0"/>
          <w:sz w:val="32"/>
          <w:szCs w:val="32"/>
          <w:lang w:val="en-IN"/>
        </w:rPr>
        <w:t>.Scanner</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public class </w:t>
      </w:r>
      <w:proofErr w:type="spellStart"/>
      <w:r w:rsidRPr="00C73C66">
        <w:rPr>
          <w:rFonts w:ascii="Eras Bold ITC" w:hAnsi="Eras Bold ITC"/>
          <w:color w:val="7030A0"/>
          <w:sz w:val="32"/>
          <w:szCs w:val="32"/>
          <w:lang w:val="en-IN"/>
        </w:rPr>
        <w:t>OnlineStore</w:t>
      </w:r>
      <w:proofErr w:type="spellEnd"/>
      <w:r w:rsidRPr="00C73C66">
        <w:rPr>
          <w:rFonts w:ascii="Eras Bold ITC" w:hAnsi="Eras Bold ITC"/>
          <w:color w:val="7030A0"/>
          <w:sz w:val="32"/>
          <w:szCs w:val="32"/>
          <w:lang w:val="en-IN"/>
        </w:rPr>
        <w:t xml:space="preserve"> {</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public static void </w:t>
      </w:r>
      <w:proofErr w:type="gramStart"/>
      <w:r w:rsidRPr="00C73C66">
        <w:rPr>
          <w:rFonts w:ascii="Eras Bold ITC" w:hAnsi="Eras Bold ITC"/>
          <w:color w:val="7030A0"/>
          <w:sz w:val="32"/>
          <w:szCs w:val="32"/>
          <w:lang w:val="en-IN"/>
        </w:rPr>
        <w:t>main(String[</w:t>
      </w:r>
      <w:proofErr w:type="gramEnd"/>
      <w:r w:rsidRPr="00C73C66">
        <w:rPr>
          <w:rFonts w:ascii="Eras Bold ITC" w:hAnsi="Eras Bold ITC"/>
          <w:color w:val="7030A0"/>
          <w:sz w:val="32"/>
          <w:szCs w:val="32"/>
          <w:lang w:val="en-IN"/>
        </w:rPr>
        <w:t xml:space="preserve">] </w:t>
      </w:r>
      <w:proofErr w:type="spellStart"/>
      <w:r w:rsidRPr="00C73C66">
        <w:rPr>
          <w:rFonts w:ascii="Eras Bold ITC" w:hAnsi="Eras Bold ITC"/>
          <w:color w:val="7030A0"/>
          <w:sz w:val="32"/>
          <w:szCs w:val="32"/>
          <w:lang w:val="en-IN"/>
        </w:rPr>
        <w:t>args</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Scanner </w:t>
      </w:r>
      <w:proofErr w:type="spellStart"/>
      <w:r w:rsidRPr="00C73C66">
        <w:rPr>
          <w:rFonts w:ascii="Eras Bold ITC" w:hAnsi="Eras Bold ITC"/>
          <w:color w:val="7030A0"/>
          <w:sz w:val="32"/>
          <w:szCs w:val="32"/>
          <w:lang w:val="en-IN"/>
        </w:rPr>
        <w:t>sc</w:t>
      </w:r>
      <w:proofErr w:type="spellEnd"/>
      <w:r w:rsidRPr="00C73C66">
        <w:rPr>
          <w:rFonts w:ascii="Eras Bold ITC" w:hAnsi="Eras Bold ITC"/>
          <w:color w:val="7030A0"/>
          <w:sz w:val="32"/>
          <w:szCs w:val="32"/>
          <w:lang w:val="en-IN"/>
        </w:rPr>
        <w:t xml:space="preserve"> = new </w:t>
      </w:r>
      <w:proofErr w:type="gramStart"/>
      <w:r w:rsidRPr="00C73C66">
        <w:rPr>
          <w:rFonts w:ascii="Eras Bold ITC" w:hAnsi="Eras Bold ITC"/>
          <w:color w:val="7030A0"/>
          <w:sz w:val="32"/>
          <w:szCs w:val="32"/>
          <w:lang w:val="en-IN"/>
        </w:rPr>
        <w:t>Scanner(</w:t>
      </w:r>
      <w:proofErr w:type="gramEnd"/>
      <w:r w:rsidRPr="00C73C66">
        <w:rPr>
          <w:rFonts w:ascii="Eras Bold ITC" w:hAnsi="Eras Bold ITC"/>
          <w:color w:val="7030A0"/>
          <w:sz w:val="32"/>
          <w:szCs w:val="32"/>
          <w:lang w:val="en-IN"/>
        </w:rPr>
        <w:t>System.in);</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r>
      <w:proofErr w:type="gramStart"/>
      <w:r w:rsidRPr="00C73C66">
        <w:rPr>
          <w:rFonts w:ascii="Eras Bold ITC" w:hAnsi="Eras Bold ITC"/>
          <w:color w:val="7030A0"/>
          <w:sz w:val="32"/>
          <w:szCs w:val="32"/>
          <w:lang w:val="en-IN"/>
        </w:rPr>
        <w:t>String[</w:t>
      </w:r>
      <w:proofErr w:type="gramEnd"/>
      <w:r w:rsidRPr="00C73C66">
        <w:rPr>
          <w:rFonts w:ascii="Eras Bold ITC" w:hAnsi="Eras Bold ITC"/>
          <w:color w:val="7030A0"/>
          <w:sz w:val="32"/>
          <w:szCs w:val="32"/>
          <w:lang w:val="en-IN"/>
        </w:rPr>
        <w:t>] products = {"Laptop", "Phone", "Headphones", "Keyboard"};</w:t>
      </w:r>
      <w:r w:rsidRPr="00C73C66">
        <w:rPr>
          <w:rFonts w:ascii="Eras Bold ITC" w:hAnsi="Eras Bold ITC"/>
          <w:color w:val="7030A0"/>
          <w:sz w:val="32"/>
          <w:szCs w:val="32"/>
          <w:lang w:val="en-IN"/>
        </w:rPr>
        <w:br/>
      </w:r>
      <w:proofErr w:type="gramStart"/>
      <w:r w:rsidRPr="00C73C66">
        <w:rPr>
          <w:rFonts w:ascii="Eras Bold ITC" w:hAnsi="Eras Bold ITC"/>
          <w:color w:val="7030A0"/>
          <w:sz w:val="32"/>
          <w:szCs w:val="32"/>
          <w:lang w:val="en-IN"/>
        </w:rPr>
        <w:t>double[</w:t>
      </w:r>
      <w:proofErr w:type="gramEnd"/>
      <w:r w:rsidRPr="00C73C66">
        <w:rPr>
          <w:rFonts w:ascii="Eras Bold ITC" w:hAnsi="Eras Bold ITC"/>
          <w:color w:val="7030A0"/>
          <w:sz w:val="32"/>
          <w:szCs w:val="32"/>
          <w:lang w:val="en-IN"/>
        </w:rPr>
        <w:t>] prices = {50000, 25000, 2000, 1500};</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r>
      <w:proofErr w:type="gramStart"/>
      <w:r w:rsidRPr="00C73C66">
        <w:rPr>
          <w:rFonts w:ascii="Eras Bold ITC" w:hAnsi="Eras Bold ITC"/>
          <w:color w:val="7030A0"/>
          <w:sz w:val="32"/>
          <w:szCs w:val="32"/>
          <w:lang w:val="en-IN"/>
        </w:rPr>
        <w:t>int[</w:t>
      </w:r>
      <w:proofErr w:type="gramEnd"/>
      <w:r w:rsidRPr="00C73C66">
        <w:rPr>
          <w:rFonts w:ascii="Eras Bold ITC" w:hAnsi="Eras Bold ITC"/>
          <w:color w:val="7030A0"/>
          <w:sz w:val="32"/>
          <w:szCs w:val="32"/>
          <w:lang w:val="en-IN"/>
        </w:rPr>
        <w:t xml:space="preserve">] cart = new </w:t>
      </w:r>
      <w:proofErr w:type="gramStart"/>
      <w:r w:rsidRPr="00C73C66">
        <w:rPr>
          <w:rFonts w:ascii="Eras Bold ITC" w:hAnsi="Eras Bold ITC"/>
          <w:color w:val="7030A0"/>
          <w:sz w:val="32"/>
          <w:szCs w:val="32"/>
          <w:lang w:val="en-IN"/>
        </w:rPr>
        <w:t>int[</w:t>
      </w:r>
      <w:proofErr w:type="gramEnd"/>
      <w:r w:rsidRPr="00C73C66">
        <w:rPr>
          <w:rFonts w:ascii="Eras Bold ITC" w:hAnsi="Eras Bold ITC"/>
          <w:color w:val="7030A0"/>
          <w:sz w:val="32"/>
          <w:szCs w:val="32"/>
          <w:lang w:val="en-IN"/>
        </w:rPr>
        <w:t>4];</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int choice;</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do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("\n===== ONLINE STORE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("1. View Products");</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("2. Add Product to Cart");</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("3. View Cart");</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("4. Place Order");</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("5. Exit");</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w:t>
      </w:r>
      <w:proofErr w:type="spellEnd"/>
      <w:r w:rsidRPr="00C73C66">
        <w:rPr>
          <w:rFonts w:ascii="Eras Bold ITC" w:hAnsi="Eras Bold ITC"/>
          <w:color w:val="7030A0"/>
          <w:sz w:val="32"/>
          <w:szCs w:val="32"/>
          <w:lang w:val="en-IN"/>
        </w:rPr>
        <w:t>("Enter your choice: ");</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choice = </w:t>
      </w:r>
      <w:proofErr w:type="spellStart"/>
      <w:proofErr w:type="gramStart"/>
      <w:r w:rsidRPr="00C73C66">
        <w:rPr>
          <w:rFonts w:ascii="Eras Bold ITC" w:hAnsi="Eras Bold ITC"/>
          <w:color w:val="7030A0"/>
          <w:sz w:val="32"/>
          <w:szCs w:val="32"/>
          <w:lang w:val="en-IN"/>
        </w:rPr>
        <w:t>sc.nextInt</w:t>
      </w:r>
      <w:proofErr w:type="spellEnd"/>
      <w:proofErr w:type="gram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lastRenderedPageBreak/>
        <w:br/>
        <w:t>switch (choice) {</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case 1:</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("\n--- PRODUCTS ---");</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for (int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 0;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&lt; </w:t>
      </w:r>
      <w:proofErr w:type="spellStart"/>
      <w:proofErr w:type="gramStart"/>
      <w:r w:rsidRPr="00C73C66">
        <w:rPr>
          <w:rFonts w:ascii="Eras Bold ITC" w:hAnsi="Eras Bold ITC"/>
          <w:color w:val="7030A0"/>
          <w:sz w:val="32"/>
          <w:szCs w:val="32"/>
          <w:lang w:val="en-IN"/>
        </w:rPr>
        <w:t>products.length</w:t>
      </w:r>
      <w:proofErr w:type="spellEnd"/>
      <w:proofErr w:type="gramEnd"/>
      <w:r w:rsidRPr="00C73C66">
        <w:rPr>
          <w:rFonts w:ascii="Eras Bold ITC" w:hAnsi="Eras Bold ITC"/>
          <w:color w:val="7030A0"/>
          <w:sz w:val="32"/>
          <w:szCs w:val="32"/>
          <w:lang w:val="en-IN"/>
        </w:rPr>
        <w:t xml:space="preserve">;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+ 1) + ". " + products[</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t xml:space="preserve">" - </w:t>
      </w:r>
      <w:r w:rsidRPr="00C73C66">
        <w:rPr>
          <w:rFonts w:ascii="Arial" w:hAnsi="Arial" w:cs="Arial"/>
          <w:color w:val="7030A0"/>
          <w:sz w:val="32"/>
          <w:szCs w:val="32"/>
          <w:lang w:val="en-IN"/>
        </w:rPr>
        <w:t>₹</w:t>
      </w:r>
      <w:r w:rsidRPr="00C73C66">
        <w:rPr>
          <w:rFonts w:ascii="Eras Bold ITC" w:hAnsi="Eras Bold ITC"/>
          <w:color w:val="7030A0"/>
          <w:sz w:val="32"/>
          <w:szCs w:val="32"/>
          <w:lang w:val="en-IN"/>
        </w:rPr>
        <w:t>" + prices[</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break;</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case 2:</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w:t>
      </w:r>
      <w:proofErr w:type="spellStart"/>
      <w:r w:rsidRPr="00C73C66">
        <w:rPr>
          <w:rFonts w:ascii="Eras Bold ITC" w:hAnsi="Eras Bold ITC"/>
          <w:color w:val="7030A0"/>
          <w:sz w:val="32"/>
          <w:szCs w:val="32"/>
          <w:lang w:val="en-IN"/>
        </w:rPr>
        <w:t>nEnter</w:t>
      </w:r>
      <w:proofErr w:type="spellEnd"/>
      <w:r w:rsidRPr="00C73C66">
        <w:rPr>
          <w:rFonts w:ascii="Eras Bold ITC" w:hAnsi="Eras Bold ITC"/>
          <w:color w:val="7030A0"/>
          <w:sz w:val="32"/>
          <w:szCs w:val="32"/>
          <w:lang w:val="en-IN"/>
        </w:rPr>
        <w:t xml:space="preserve"> product number:");</w:t>
      </w:r>
      <w:r w:rsidRPr="00C73C66">
        <w:rPr>
          <w:rFonts w:ascii="Eras Bold ITC" w:hAnsi="Eras Bold ITC"/>
          <w:color w:val="7030A0"/>
          <w:sz w:val="32"/>
          <w:szCs w:val="32"/>
          <w:lang w:val="en-IN"/>
        </w:rPr>
        <w:br/>
        <w:t xml:space="preserve">for (int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 0;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&lt; </w:t>
      </w:r>
      <w:proofErr w:type="spellStart"/>
      <w:proofErr w:type="gramStart"/>
      <w:r w:rsidRPr="00C73C66">
        <w:rPr>
          <w:rFonts w:ascii="Eras Bold ITC" w:hAnsi="Eras Bold ITC"/>
          <w:color w:val="7030A0"/>
          <w:sz w:val="32"/>
          <w:szCs w:val="32"/>
          <w:lang w:val="en-IN"/>
        </w:rPr>
        <w:t>products.length</w:t>
      </w:r>
      <w:proofErr w:type="spellEnd"/>
      <w:proofErr w:type="gramEnd"/>
      <w:r w:rsidRPr="00C73C66">
        <w:rPr>
          <w:rFonts w:ascii="Eras Bold ITC" w:hAnsi="Eras Bold ITC"/>
          <w:color w:val="7030A0"/>
          <w:sz w:val="32"/>
          <w:szCs w:val="32"/>
          <w:lang w:val="en-IN"/>
        </w:rPr>
        <w:t xml:space="preserve">;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+ 1) + ". " + products[</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t xml:space="preserve">" - </w:t>
      </w:r>
      <w:r w:rsidRPr="00C73C66">
        <w:rPr>
          <w:rFonts w:ascii="Arial" w:hAnsi="Arial" w:cs="Arial"/>
          <w:color w:val="7030A0"/>
          <w:sz w:val="32"/>
          <w:szCs w:val="32"/>
          <w:lang w:val="en-IN"/>
        </w:rPr>
        <w:t>₹</w:t>
      </w:r>
      <w:r w:rsidRPr="00C73C66">
        <w:rPr>
          <w:rFonts w:ascii="Eras Bold ITC" w:hAnsi="Eras Bold ITC"/>
          <w:color w:val="7030A0"/>
          <w:sz w:val="32"/>
          <w:szCs w:val="32"/>
          <w:lang w:val="en-IN"/>
        </w:rPr>
        <w:t>" + prices[</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int product = </w:t>
      </w:r>
      <w:proofErr w:type="spellStart"/>
      <w:r w:rsidRPr="00C73C66">
        <w:rPr>
          <w:rFonts w:ascii="Eras Bold ITC" w:hAnsi="Eras Bold ITC"/>
          <w:color w:val="7030A0"/>
          <w:sz w:val="32"/>
          <w:szCs w:val="32"/>
          <w:lang w:val="en-IN"/>
        </w:rPr>
        <w:t>sc.nextInt</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if (product &gt;= 1 &amp;&amp; product &lt;= </w:t>
      </w:r>
      <w:proofErr w:type="spellStart"/>
      <w:r w:rsidRPr="00C73C66">
        <w:rPr>
          <w:rFonts w:ascii="Eras Bold ITC" w:hAnsi="Eras Bold ITC"/>
          <w:color w:val="7030A0"/>
          <w:sz w:val="32"/>
          <w:szCs w:val="32"/>
          <w:lang w:val="en-IN"/>
        </w:rPr>
        <w:t>products.length</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w:t>
      </w:r>
      <w:proofErr w:type="spellEnd"/>
      <w:r w:rsidRPr="00C73C66">
        <w:rPr>
          <w:rFonts w:ascii="Eras Bold ITC" w:hAnsi="Eras Bold ITC"/>
          <w:color w:val="7030A0"/>
          <w:sz w:val="32"/>
          <w:szCs w:val="32"/>
          <w:lang w:val="en-IN"/>
        </w:rPr>
        <w:t>("Enter quantity: ");</w:t>
      </w:r>
      <w:r w:rsidRPr="00C73C66">
        <w:rPr>
          <w:rFonts w:ascii="Eras Bold ITC" w:hAnsi="Eras Bold ITC"/>
          <w:color w:val="7030A0"/>
          <w:sz w:val="32"/>
          <w:szCs w:val="32"/>
          <w:lang w:val="en-IN"/>
        </w:rPr>
        <w:br/>
        <w:t xml:space="preserve">int quantity = </w:t>
      </w:r>
      <w:proofErr w:type="spellStart"/>
      <w:r w:rsidRPr="00C73C66">
        <w:rPr>
          <w:rFonts w:ascii="Eras Bold ITC" w:hAnsi="Eras Bold ITC"/>
          <w:color w:val="7030A0"/>
          <w:sz w:val="32"/>
          <w:szCs w:val="32"/>
          <w:lang w:val="en-IN"/>
        </w:rPr>
        <w:t>sc.nextInt</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cart[product - 1] += quantity;</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lastRenderedPageBreak/>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products[product - 1] +</w:t>
      </w:r>
      <w:r w:rsidRPr="00C73C66">
        <w:rPr>
          <w:rFonts w:ascii="Eras Bold ITC" w:hAnsi="Eras Bold ITC"/>
          <w:color w:val="7030A0"/>
          <w:sz w:val="32"/>
          <w:szCs w:val="32"/>
          <w:lang w:val="en-IN"/>
        </w:rPr>
        <w:br/>
        <w:t>" added to cart!"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 else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("Invalid product number!");</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break;</w:t>
      </w:r>
      <w:r w:rsidRPr="00C73C66">
        <w:rPr>
          <w:rFonts w:ascii="Eras Bold ITC" w:hAnsi="Eras Bold ITC"/>
          <w:color w:val="7030A0"/>
          <w:sz w:val="32"/>
          <w:szCs w:val="32"/>
          <w:lang w:val="en-IN"/>
        </w:rPr>
        <w:br/>
        <w:t>case 3:</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("\n--- YOUR CART ---");</w:t>
      </w:r>
      <w:r w:rsidRPr="00C73C66">
        <w:rPr>
          <w:rFonts w:ascii="Eras Bold ITC" w:hAnsi="Eras Bold ITC"/>
          <w:color w:val="7030A0"/>
          <w:sz w:val="32"/>
          <w:szCs w:val="32"/>
          <w:lang w:val="en-IN"/>
        </w:rPr>
        <w:br/>
        <w:t>double total = 0;</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boolean</w:t>
      </w:r>
      <w:proofErr w:type="spellEnd"/>
      <w:r w:rsidRPr="00C73C66">
        <w:rPr>
          <w:rFonts w:ascii="Eras Bold ITC" w:hAnsi="Eras Bold ITC"/>
          <w:color w:val="7030A0"/>
          <w:sz w:val="32"/>
          <w:szCs w:val="32"/>
          <w:lang w:val="en-IN"/>
        </w:rPr>
        <w:t xml:space="preserve"> empty = true;</w:t>
      </w:r>
      <w:r w:rsidRPr="00C73C66">
        <w:rPr>
          <w:rFonts w:ascii="Eras Bold ITC" w:hAnsi="Eras Bold ITC"/>
          <w:color w:val="7030A0"/>
          <w:sz w:val="32"/>
          <w:szCs w:val="32"/>
          <w:lang w:val="en-IN"/>
        </w:rPr>
        <w:br/>
        <w:t xml:space="preserve">for (int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 0;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&lt; </w:t>
      </w:r>
      <w:proofErr w:type="spellStart"/>
      <w:r w:rsidRPr="00C73C66">
        <w:rPr>
          <w:rFonts w:ascii="Eras Bold ITC" w:hAnsi="Eras Bold ITC"/>
          <w:color w:val="7030A0"/>
          <w:sz w:val="32"/>
          <w:szCs w:val="32"/>
          <w:lang w:val="en-IN"/>
        </w:rPr>
        <w:t>products.length</w:t>
      </w:r>
      <w:proofErr w:type="spellEnd"/>
      <w:r w:rsidRPr="00C73C66">
        <w:rPr>
          <w:rFonts w:ascii="Eras Bold ITC" w:hAnsi="Eras Bold ITC"/>
          <w:color w:val="7030A0"/>
          <w:sz w:val="32"/>
          <w:szCs w:val="32"/>
          <w:lang w:val="en-IN"/>
        </w:rPr>
        <w:t xml:space="preserve">;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if (cart[</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&gt; 0) {</w:t>
      </w:r>
      <w:r w:rsidRPr="00C73C66">
        <w:rPr>
          <w:rFonts w:ascii="Eras Bold ITC" w:hAnsi="Eras Bold ITC"/>
          <w:color w:val="7030A0"/>
          <w:sz w:val="32"/>
          <w:szCs w:val="32"/>
          <w:lang w:val="en-IN"/>
        </w:rPr>
        <w:br/>
        <w:t>empty = false;</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double </w:t>
      </w:r>
      <w:proofErr w:type="spellStart"/>
      <w:r w:rsidRPr="00C73C66">
        <w:rPr>
          <w:rFonts w:ascii="Eras Bold ITC" w:hAnsi="Eras Bold ITC"/>
          <w:color w:val="7030A0"/>
          <w:sz w:val="32"/>
          <w:szCs w:val="32"/>
          <w:lang w:val="en-IN"/>
        </w:rPr>
        <w:t>itemTotal</w:t>
      </w:r>
      <w:proofErr w:type="spellEnd"/>
      <w:r w:rsidRPr="00C73C66">
        <w:rPr>
          <w:rFonts w:ascii="Eras Bold ITC" w:hAnsi="Eras Bold ITC"/>
          <w:color w:val="7030A0"/>
          <w:sz w:val="32"/>
          <w:szCs w:val="32"/>
          <w:lang w:val="en-IN"/>
        </w:rPr>
        <w:t xml:space="preserve"> =</w:t>
      </w:r>
      <w:r w:rsidRPr="00C73C66">
        <w:rPr>
          <w:rFonts w:ascii="Eras Bold ITC" w:hAnsi="Eras Bold ITC"/>
          <w:color w:val="7030A0"/>
          <w:sz w:val="32"/>
          <w:szCs w:val="32"/>
          <w:lang w:val="en-IN"/>
        </w:rPr>
        <w:br/>
        <w:t>prices[</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 cart[</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products[</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t>" x " + cart[</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t xml:space="preserve">" = </w:t>
      </w:r>
      <w:r w:rsidRPr="00C73C66">
        <w:rPr>
          <w:rFonts w:ascii="Arial" w:hAnsi="Arial" w:cs="Arial"/>
          <w:color w:val="7030A0"/>
          <w:sz w:val="32"/>
          <w:szCs w:val="32"/>
          <w:lang w:val="en-IN"/>
        </w:rPr>
        <w:t>₹</w:t>
      </w:r>
      <w:r w:rsidRPr="00C73C66">
        <w:rPr>
          <w:rFonts w:ascii="Eras Bold ITC" w:hAnsi="Eras Bold ITC"/>
          <w:color w:val="7030A0"/>
          <w:sz w:val="32"/>
          <w:szCs w:val="32"/>
          <w:lang w:val="en-IN"/>
        </w:rPr>
        <w:t xml:space="preserve">" + </w:t>
      </w:r>
      <w:proofErr w:type="spellStart"/>
      <w:r w:rsidRPr="00C73C66">
        <w:rPr>
          <w:rFonts w:ascii="Eras Bold ITC" w:hAnsi="Eras Bold ITC"/>
          <w:color w:val="7030A0"/>
          <w:sz w:val="32"/>
          <w:szCs w:val="32"/>
          <w:lang w:val="en-IN"/>
        </w:rPr>
        <w:t>itemTotal</w:t>
      </w:r>
      <w:proofErr w:type="spellEnd"/>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total += </w:t>
      </w:r>
      <w:proofErr w:type="spellStart"/>
      <w:r w:rsidRPr="00C73C66">
        <w:rPr>
          <w:rFonts w:ascii="Eras Bold ITC" w:hAnsi="Eras Bold ITC"/>
          <w:color w:val="7030A0"/>
          <w:sz w:val="32"/>
          <w:szCs w:val="32"/>
          <w:lang w:val="en-IN"/>
        </w:rPr>
        <w:t>itemTotal</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lastRenderedPageBreak/>
        <w:br/>
        <w:t>if (empty)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("Your cart is empty.");</w:t>
      </w:r>
      <w:r w:rsidRPr="00C73C66">
        <w:rPr>
          <w:rFonts w:ascii="Eras Bold ITC" w:hAnsi="Eras Bold ITC"/>
          <w:color w:val="7030A0"/>
          <w:sz w:val="32"/>
          <w:szCs w:val="32"/>
          <w:lang w:val="en-IN"/>
        </w:rPr>
        <w:br/>
        <w:t>} else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 xml:space="preserve">("Total = </w:t>
      </w:r>
      <w:r w:rsidRPr="00C73C66">
        <w:rPr>
          <w:rFonts w:ascii="Arial" w:hAnsi="Arial" w:cs="Arial"/>
          <w:color w:val="7030A0"/>
          <w:sz w:val="32"/>
          <w:szCs w:val="32"/>
          <w:lang w:val="en-IN"/>
        </w:rPr>
        <w:t>₹</w:t>
      </w:r>
      <w:r w:rsidRPr="00C73C66">
        <w:rPr>
          <w:rFonts w:ascii="Eras Bold ITC" w:hAnsi="Eras Bold ITC"/>
          <w:color w:val="7030A0"/>
          <w:sz w:val="32"/>
          <w:szCs w:val="32"/>
          <w:lang w:val="en-IN"/>
        </w:rPr>
        <w:t>" + total);</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break;</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case 4:</w:t>
      </w:r>
      <w:r w:rsidRPr="00C73C66">
        <w:rPr>
          <w:rFonts w:ascii="Eras Bold ITC" w:hAnsi="Eras Bold ITC"/>
          <w:color w:val="7030A0"/>
          <w:sz w:val="32"/>
          <w:szCs w:val="32"/>
          <w:lang w:val="en-IN"/>
        </w:rPr>
        <w:br/>
        <w:t xml:space="preserve">double </w:t>
      </w:r>
      <w:proofErr w:type="spellStart"/>
      <w:r w:rsidRPr="00C73C66">
        <w:rPr>
          <w:rFonts w:ascii="Eras Bold ITC" w:hAnsi="Eras Bold ITC"/>
          <w:color w:val="7030A0"/>
          <w:sz w:val="32"/>
          <w:szCs w:val="32"/>
          <w:lang w:val="en-IN"/>
        </w:rPr>
        <w:t>orderTotal</w:t>
      </w:r>
      <w:proofErr w:type="spellEnd"/>
      <w:r w:rsidRPr="00C73C66">
        <w:rPr>
          <w:rFonts w:ascii="Eras Bold ITC" w:hAnsi="Eras Bold ITC"/>
          <w:color w:val="7030A0"/>
          <w:sz w:val="32"/>
          <w:szCs w:val="32"/>
          <w:lang w:val="en-IN"/>
        </w:rPr>
        <w:t xml:space="preserve"> = 0;</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xml:space="preserve">for (int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 0;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&lt; </w:t>
      </w:r>
      <w:proofErr w:type="spellStart"/>
      <w:r w:rsidRPr="00C73C66">
        <w:rPr>
          <w:rFonts w:ascii="Eras Bold ITC" w:hAnsi="Eras Bold ITC"/>
          <w:color w:val="7030A0"/>
          <w:sz w:val="32"/>
          <w:szCs w:val="32"/>
          <w:lang w:val="en-IN"/>
        </w:rPr>
        <w:t>products.length</w:t>
      </w:r>
      <w:proofErr w:type="spellEnd"/>
      <w:r w:rsidRPr="00C73C66">
        <w:rPr>
          <w:rFonts w:ascii="Eras Bold ITC" w:hAnsi="Eras Bold ITC"/>
          <w:color w:val="7030A0"/>
          <w:sz w:val="32"/>
          <w:szCs w:val="32"/>
          <w:lang w:val="en-IN"/>
        </w:rPr>
        <w:t xml:space="preserve">;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orderTotal</w:t>
      </w:r>
      <w:proofErr w:type="spellEnd"/>
      <w:r w:rsidRPr="00C73C66">
        <w:rPr>
          <w:rFonts w:ascii="Eras Bold ITC" w:hAnsi="Eras Bold ITC"/>
          <w:color w:val="7030A0"/>
          <w:sz w:val="32"/>
          <w:szCs w:val="32"/>
          <w:lang w:val="en-IN"/>
        </w:rPr>
        <w:t xml:space="preserve"> += prices[</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 cart[</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if (</w:t>
      </w:r>
      <w:proofErr w:type="spellStart"/>
      <w:r w:rsidRPr="00C73C66">
        <w:rPr>
          <w:rFonts w:ascii="Eras Bold ITC" w:hAnsi="Eras Bold ITC"/>
          <w:color w:val="7030A0"/>
          <w:sz w:val="32"/>
          <w:szCs w:val="32"/>
          <w:lang w:val="en-IN"/>
        </w:rPr>
        <w:t>orderTotal</w:t>
      </w:r>
      <w:proofErr w:type="spellEnd"/>
      <w:r w:rsidRPr="00C73C66">
        <w:rPr>
          <w:rFonts w:ascii="Eras Bold ITC" w:hAnsi="Eras Bold ITC"/>
          <w:color w:val="7030A0"/>
          <w:sz w:val="32"/>
          <w:szCs w:val="32"/>
          <w:lang w:val="en-IN"/>
        </w:rPr>
        <w:t xml:space="preserve"> == 0)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("Cart is empty!");</w:t>
      </w:r>
      <w:r w:rsidRPr="00C73C66">
        <w:rPr>
          <w:rFonts w:ascii="Eras Bold ITC" w:hAnsi="Eras Bold ITC"/>
          <w:color w:val="7030A0"/>
          <w:sz w:val="32"/>
          <w:szCs w:val="32"/>
          <w:lang w:val="en-IN"/>
        </w:rPr>
        <w:br/>
        <w:t>} else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("\n===== ORDER PLACED =====");</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 xml:space="preserve">("Order Total: </w:t>
      </w:r>
      <w:r w:rsidRPr="00C73C66">
        <w:rPr>
          <w:rFonts w:ascii="Arial" w:hAnsi="Arial" w:cs="Arial"/>
          <w:color w:val="7030A0"/>
          <w:sz w:val="32"/>
          <w:szCs w:val="32"/>
          <w:lang w:val="en-IN"/>
        </w:rPr>
        <w:t>₹</w:t>
      </w:r>
      <w:r w:rsidRPr="00C73C66">
        <w:rPr>
          <w:rFonts w:ascii="Eras Bold ITC" w:hAnsi="Eras Bold ITC"/>
          <w:color w:val="7030A0"/>
          <w:sz w:val="32"/>
          <w:szCs w:val="32"/>
          <w:lang w:val="en-IN"/>
        </w:rPr>
        <w:t xml:space="preserve">" + </w:t>
      </w:r>
      <w:proofErr w:type="spellStart"/>
      <w:r w:rsidRPr="00C73C66">
        <w:rPr>
          <w:rFonts w:ascii="Eras Bold ITC" w:hAnsi="Eras Bold ITC"/>
          <w:color w:val="7030A0"/>
          <w:sz w:val="32"/>
          <w:szCs w:val="32"/>
          <w:lang w:val="en-IN"/>
        </w:rPr>
        <w:t>orderTotal</w:t>
      </w:r>
      <w:proofErr w:type="spellEnd"/>
      <w:r w:rsidRPr="00C73C66">
        <w:rPr>
          <w:rFonts w:ascii="Eras Bold ITC" w:hAnsi="Eras Bold ITC"/>
          <w:color w:val="7030A0"/>
          <w:sz w:val="32"/>
          <w:szCs w:val="32"/>
          <w:lang w:val="en-IN"/>
        </w:rPr>
        <w:t>);</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("Order Status: Confirmed");</w:t>
      </w:r>
      <w:r w:rsidRPr="00C73C66">
        <w:rPr>
          <w:rFonts w:ascii="Eras Bold ITC" w:hAnsi="Eras Bold ITC"/>
          <w:color w:val="7030A0"/>
          <w:sz w:val="32"/>
          <w:szCs w:val="32"/>
          <w:lang w:val="en-IN"/>
        </w:rPr>
        <w:br/>
        <w:t>// Empty the cart after ordering</w:t>
      </w:r>
      <w:r w:rsidRPr="00C73C66">
        <w:rPr>
          <w:rFonts w:ascii="Eras Bold ITC" w:hAnsi="Eras Bold ITC"/>
          <w:color w:val="7030A0"/>
          <w:sz w:val="32"/>
          <w:szCs w:val="32"/>
          <w:lang w:val="en-IN"/>
        </w:rPr>
        <w:br/>
        <w:t xml:space="preserve">for (int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 0;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xml:space="preserve"> &lt; </w:t>
      </w:r>
      <w:proofErr w:type="spellStart"/>
      <w:r w:rsidRPr="00C73C66">
        <w:rPr>
          <w:rFonts w:ascii="Eras Bold ITC" w:hAnsi="Eras Bold ITC"/>
          <w:color w:val="7030A0"/>
          <w:sz w:val="32"/>
          <w:szCs w:val="32"/>
          <w:lang w:val="en-IN"/>
        </w:rPr>
        <w:t>cart.length</w:t>
      </w:r>
      <w:proofErr w:type="spellEnd"/>
      <w:r w:rsidRPr="00C73C66">
        <w:rPr>
          <w:rFonts w:ascii="Eras Bold ITC" w:hAnsi="Eras Bold ITC"/>
          <w:color w:val="7030A0"/>
          <w:sz w:val="32"/>
          <w:szCs w:val="32"/>
          <w:lang w:val="en-IN"/>
        </w:rPr>
        <w:t xml:space="preserve">; </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w:t>
      </w:r>
      <w:r w:rsidRPr="00C73C66">
        <w:rPr>
          <w:rFonts w:ascii="Eras Bold ITC" w:hAnsi="Eras Bold ITC"/>
          <w:color w:val="7030A0"/>
          <w:sz w:val="32"/>
          <w:szCs w:val="32"/>
          <w:lang w:val="en-IN"/>
        </w:rPr>
        <w:br/>
        <w:t>cart[</w:t>
      </w:r>
      <w:proofErr w:type="spellStart"/>
      <w:r w:rsidRPr="00C73C66">
        <w:rPr>
          <w:rFonts w:ascii="Eras Bold ITC" w:hAnsi="Eras Bold ITC"/>
          <w:color w:val="7030A0"/>
          <w:sz w:val="32"/>
          <w:szCs w:val="32"/>
          <w:lang w:val="en-IN"/>
        </w:rPr>
        <w:t>i</w:t>
      </w:r>
      <w:proofErr w:type="spellEnd"/>
      <w:r w:rsidRPr="00C73C66">
        <w:rPr>
          <w:rFonts w:ascii="Eras Bold ITC" w:hAnsi="Eras Bold ITC"/>
          <w:color w:val="7030A0"/>
          <w:sz w:val="32"/>
          <w:szCs w:val="32"/>
          <w:lang w:val="en-IN"/>
        </w:rPr>
        <w:t>] = 0;</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t>break;</w:t>
      </w:r>
    </w:p>
    <w:p w14:paraId="72768E8F" w14:textId="77777777" w:rsidR="00A317A2" w:rsidRPr="00C73C66" w:rsidRDefault="00503511" w:rsidP="00503511">
      <w:pPr>
        <w:rPr>
          <w:rFonts w:ascii="Eras Bold ITC" w:hAnsi="Eras Bold ITC"/>
          <w:color w:val="7030A0"/>
          <w:sz w:val="32"/>
          <w:szCs w:val="32"/>
          <w:lang w:val="en-IN"/>
        </w:rPr>
      </w:pPr>
      <w:r w:rsidRPr="00C73C66">
        <w:rPr>
          <w:rFonts w:ascii="Eras Bold ITC" w:hAnsi="Eras Bold ITC"/>
          <w:color w:val="7030A0"/>
          <w:sz w:val="32"/>
          <w:szCs w:val="32"/>
          <w:lang w:val="en-IN"/>
        </w:rPr>
        <w:lastRenderedPageBreak/>
        <w:t>case 5:</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("Thank you for visiting!");</w:t>
      </w:r>
      <w:r w:rsidRPr="00C73C66">
        <w:rPr>
          <w:rFonts w:ascii="Eras Bold ITC" w:hAnsi="Eras Bold ITC"/>
          <w:color w:val="7030A0"/>
          <w:sz w:val="32"/>
          <w:szCs w:val="32"/>
          <w:lang w:val="en-IN"/>
        </w:rPr>
        <w:br/>
        <w:t>break;</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default:</w:t>
      </w:r>
      <w:r w:rsidRPr="00C73C66">
        <w:rPr>
          <w:rFonts w:ascii="Eras Bold ITC" w:hAnsi="Eras Bold ITC"/>
          <w:color w:val="7030A0"/>
          <w:sz w:val="32"/>
          <w:szCs w:val="32"/>
          <w:lang w:val="en-IN"/>
        </w:rPr>
        <w:br/>
      </w:r>
      <w:proofErr w:type="spellStart"/>
      <w:r w:rsidRPr="00C73C66">
        <w:rPr>
          <w:rFonts w:ascii="Eras Bold ITC" w:hAnsi="Eras Bold ITC"/>
          <w:color w:val="7030A0"/>
          <w:sz w:val="32"/>
          <w:szCs w:val="32"/>
          <w:lang w:val="en-IN"/>
        </w:rPr>
        <w:t>System.out.println</w:t>
      </w:r>
      <w:proofErr w:type="spellEnd"/>
      <w:r w:rsidRPr="00C73C66">
        <w:rPr>
          <w:rFonts w:ascii="Eras Bold ITC" w:hAnsi="Eras Bold ITC"/>
          <w:color w:val="7030A0"/>
          <w:sz w:val="32"/>
          <w:szCs w:val="32"/>
          <w:lang w:val="en-IN"/>
        </w:rPr>
        <w:t>("Invalid choice!");</w:t>
      </w:r>
      <w:r w:rsidRPr="00C73C66">
        <w:rPr>
          <w:rFonts w:ascii="Eras Bold ITC" w:hAnsi="Eras Bold ITC"/>
          <w:color w:val="7030A0"/>
          <w:sz w:val="32"/>
          <w:szCs w:val="32"/>
          <w:lang w:val="en-IN"/>
        </w:rPr>
        <w:br/>
        <w:t>}</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t>} while (</w:t>
      </w:r>
      <w:proofErr w:type="gramStart"/>
      <w:r w:rsidRPr="00C73C66">
        <w:rPr>
          <w:rFonts w:ascii="Eras Bold ITC" w:hAnsi="Eras Bold ITC"/>
          <w:color w:val="7030A0"/>
          <w:sz w:val="32"/>
          <w:szCs w:val="32"/>
          <w:lang w:val="en-IN"/>
        </w:rPr>
        <w:t>choice !</w:t>
      </w:r>
      <w:proofErr w:type="gramEnd"/>
      <w:r w:rsidRPr="00C73C66">
        <w:rPr>
          <w:rFonts w:ascii="Eras Bold ITC" w:hAnsi="Eras Bold ITC"/>
          <w:color w:val="7030A0"/>
          <w:sz w:val="32"/>
          <w:szCs w:val="32"/>
          <w:lang w:val="en-IN"/>
        </w:rPr>
        <w:t>= 5);</w:t>
      </w:r>
      <w:r w:rsidRPr="00C73C66">
        <w:rPr>
          <w:rFonts w:ascii="Eras Bold ITC" w:hAnsi="Eras Bold ITC"/>
          <w:color w:val="7030A0"/>
          <w:sz w:val="32"/>
          <w:szCs w:val="32"/>
          <w:lang w:val="en-IN"/>
        </w:rPr>
        <w:br/>
      </w:r>
      <w:r w:rsidRPr="00C73C66">
        <w:rPr>
          <w:rFonts w:ascii="Eras Bold ITC" w:hAnsi="Eras Bold ITC"/>
          <w:color w:val="7030A0"/>
          <w:sz w:val="32"/>
          <w:szCs w:val="32"/>
          <w:lang w:val="en-IN"/>
        </w:rPr>
        <w:br/>
      </w:r>
      <w:proofErr w:type="spellStart"/>
      <w:proofErr w:type="gramStart"/>
      <w:r w:rsidRPr="00C73C66">
        <w:rPr>
          <w:rFonts w:ascii="Eras Bold ITC" w:hAnsi="Eras Bold ITC"/>
          <w:color w:val="7030A0"/>
          <w:sz w:val="32"/>
          <w:szCs w:val="32"/>
          <w:lang w:val="en-IN"/>
        </w:rPr>
        <w:t>sc.close</w:t>
      </w:r>
      <w:proofErr w:type="spellEnd"/>
      <w:proofErr w:type="gramEnd"/>
      <w:r w:rsidRPr="00C73C66">
        <w:rPr>
          <w:rFonts w:ascii="Eras Bold ITC" w:hAnsi="Eras Bold ITC"/>
          <w:color w:val="7030A0"/>
          <w:sz w:val="32"/>
          <w:szCs w:val="32"/>
          <w:lang w:val="en-IN"/>
        </w:rPr>
        <w:t>();</w:t>
      </w:r>
    </w:p>
    <w:p w14:paraId="6ADF9D65" w14:textId="77777777" w:rsidR="00A317A2" w:rsidRPr="00C73C66" w:rsidRDefault="00503511" w:rsidP="00503511">
      <w:pPr>
        <w:rPr>
          <w:rFonts w:ascii="Eras Bold ITC" w:hAnsi="Eras Bold ITC"/>
          <w:color w:val="7030A0"/>
          <w:sz w:val="32"/>
          <w:szCs w:val="32"/>
          <w:lang w:val="en-IN"/>
        </w:rPr>
      </w:pPr>
      <w:r w:rsidRPr="00C73C66">
        <w:rPr>
          <w:rFonts w:ascii="Eras Bold ITC" w:hAnsi="Eras Bold ITC"/>
          <w:color w:val="7030A0"/>
          <w:sz w:val="32"/>
          <w:szCs w:val="32"/>
          <w:lang w:val="en-IN"/>
        </w:rPr>
        <w:t>}</w:t>
      </w:r>
    </w:p>
    <w:p w14:paraId="17A53A8E" w14:textId="77777777" w:rsidR="00DB1B62" w:rsidRDefault="00DB1B62" w:rsidP="00503511">
      <w:pPr>
        <w:rPr>
          <w:rFonts w:ascii="Gill Sans Ultra Bold Condensed" w:hAnsi="Gill Sans Ultra Bold Condensed"/>
          <w:noProof/>
          <w:color w:val="7030A0"/>
          <w:sz w:val="72"/>
          <w:szCs w:val="72"/>
        </w:rPr>
      </w:pPr>
    </w:p>
    <w:p w14:paraId="0968FCEE" w14:textId="77777777" w:rsidR="00266D46" w:rsidRDefault="00266D46" w:rsidP="00503511">
      <w:pPr>
        <w:rPr>
          <w:rFonts w:ascii="Gill Sans Ultra Bold Condensed" w:hAnsi="Gill Sans Ultra Bold Condensed"/>
          <w:noProof/>
          <w:color w:val="7030A0"/>
          <w:sz w:val="72"/>
          <w:szCs w:val="72"/>
        </w:rPr>
      </w:pPr>
    </w:p>
    <w:p w14:paraId="11A5FDE6" w14:textId="77777777" w:rsidR="00266D46" w:rsidRDefault="00266D46" w:rsidP="00503511">
      <w:pPr>
        <w:rPr>
          <w:rFonts w:ascii="Gill Sans Ultra Bold Condensed" w:hAnsi="Gill Sans Ultra Bold Condensed"/>
          <w:noProof/>
          <w:color w:val="7030A0"/>
          <w:sz w:val="72"/>
          <w:szCs w:val="72"/>
        </w:rPr>
      </w:pPr>
    </w:p>
    <w:p w14:paraId="27757425" w14:textId="77777777" w:rsidR="00266D46" w:rsidRDefault="00266D46" w:rsidP="00503511">
      <w:pPr>
        <w:rPr>
          <w:rFonts w:ascii="Gill Sans Ultra Bold Condensed" w:hAnsi="Gill Sans Ultra Bold Condensed"/>
          <w:noProof/>
          <w:color w:val="7030A0"/>
          <w:sz w:val="72"/>
          <w:szCs w:val="72"/>
        </w:rPr>
      </w:pPr>
    </w:p>
    <w:p w14:paraId="69B75FCB" w14:textId="77777777" w:rsidR="00266D46" w:rsidRDefault="00266D46" w:rsidP="00503511">
      <w:pPr>
        <w:rPr>
          <w:rFonts w:ascii="Gill Sans Ultra Bold Condensed" w:hAnsi="Gill Sans Ultra Bold Condensed"/>
          <w:noProof/>
          <w:color w:val="7030A0"/>
          <w:sz w:val="72"/>
          <w:szCs w:val="72"/>
        </w:rPr>
      </w:pPr>
    </w:p>
    <w:p w14:paraId="29F3ABA1" w14:textId="77777777" w:rsidR="00266D46" w:rsidRDefault="00266D46" w:rsidP="00503511">
      <w:pPr>
        <w:rPr>
          <w:rFonts w:ascii="Gill Sans Ultra Bold Condensed" w:hAnsi="Gill Sans Ultra Bold Condensed"/>
          <w:noProof/>
          <w:color w:val="7030A0"/>
          <w:sz w:val="72"/>
          <w:szCs w:val="72"/>
        </w:rPr>
      </w:pPr>
    </w:p>
    <w:p w14:paraId="5E9F03E9" w14:textId="77777777" w:rsidR="00266D46" w:rsidRDefault="00266D46" w:rsidP="00503511">
      <w:pPr>
        <w:rPr>
          <w:rFonts w:ascii="Gill Sans Ultra Bold Condensed" w:hAnsi="Gill Sans Ultra Bold Condensed"/>
          <w:noProof/>
          <w:color w:val="7030A0"/>
          <w:sz w:val="72"/>
          <w:szCs w:val="72"/>
        </w:rPr>
      </w:pPr>
    </w:p>
    <w:p w14:paraId="2185640E" w14:textId="1565F184" w:rsidR="00503511" w:rsidRPr="00C73C66" w:rsidRDefault="00592D62" w:rsidP="00503511">
      <w:pPr>
        <w:rPr>
          <w:rFonts w:ascii="Gill Sans Ultra Bold Condensed" w:hAnsi="Gill Sans Ultra Bold Condensed"/>
          <w:noProof/>
          <w:color w:val="7030A0"/>
          <w:sz w:val="72"/>
          <w:szCs w:val="72"/>
        </w:rPr>
      </w:pPr>
      <w:r w:rsidRPr="00592D62">
        <w:rPr>
          <w:rFonts w:ascii="Gill Sans Ultra Bold Condensed" w:hAnsi="Gill Sans Ultra Bold Condensed"/>
          <w:noProof/>
          <w:color w:val="7030A0"/>
          <w:sz w:val="72"/>
          <w:szCs w:val="72"/>
        </w:rPr>
        <w:t>OUTPUT</w:t>
      </w:r>
    </w:p>
    <w:p w14:paraId="3C850CA0" w14:textId="401294B2" w:rsidR="00503511" w:rsidRDefault="00DB1B62" w:rsidP="00503511">
      <w:pPr>
        <w:rPr>
          <w:noProof/>
        </w:rPr>
      </w:pPr>
      <w:r w:rsidRPr="00DB1B62">
        <w:rPr>
          <w:noProof/>
        </w:rPr>
        <w:drawing>
          <wp:inline distT="0" distB="0" distL="0" distR="0" wp14:anchorId="23DF4B67" wp14:editId="485C86FC">
            <wp:extent cx="5172075" cy="4238625"/>
            <wp:effectExtent l="0" t="0" r="9525" b="9525"/>
            <wp:docPr id="311201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2075" cy="4238625"/>
                    </a:xfrm>
                    <a:prstGeom prst="rect">
                      <a:avLst/>
                    </a:prstGeom>
                    <a:noFill/>
                    <a:ln>
                      <a:noFill/>
                    </a:ln>
                  </pic:spPr>
                </pic:pic>
              </a:graphicData>
            </a:graphic>
          </wp:inline>
        </w:drawing>
      </w:r>
    </w:p>
    <w:p w14:paraId="20F4CB61" w14:textId="2B648471" w:rsidR="00503511" w:rsidRDefault="00503511" w:rsidP="00503511">
      <w:pPr>
        <w:rPr>
          <w:noProof/>
        </w:rPr>
      </w:pPr>
    </w:p>
    <w:p w14:paraId="10AAEEC4" w14:textId="47E31BAD" w:rsidR="00503511" w:rsidRDefault="00503511" w:rsidP="00503511">
      <w:pPr>
        <w:rPr>
          <w:noProof/>
        </w:rPr>
      </w:pPr>
    </w:p>
    <w:p w14:paraId="108DBDD4" w14:textId="21480948" w:rsidR="00503511" w:rsidRDefault="00503511" w:rsidP="00503511"/>
    <w:p w14:paraId="5D10E0E1" w14:textId="77777777" w:rsidR="006F5D5B" w:rsidRDefault="006F5D5B" w:rsidP="00503511"/>
    <w:p w14:paraId="10891A85" w14:textId="77777777" w:rsidR="006F5D5B" w:rsidRDefault="006F5D5B" w:rsidP="00503511"/>
    <w:p w14:paraId="6AC581C2" w14:textId="77777777" w:rsidR="006F5D5B" w:rsidRDefault="006F5D5B" w:rsidP="00503511"/>
    <w:p w14:paraId="434EB035" w14:textId="77777777" w:rsidR="006F5D5B" w:rsidRDefault="006F5D5B" w:rsidP="00503511"/>
    <w:p w14:paraId="7936E5BF" w14:textId="77777777" w:rsidR="004B751E" w:rsidRDefault="004B751E" w:rsidP="00C40B37">
      <w:pPr>
        <w:rPr>
          <w:rFonts w:ascii="Copperplate Gothic Bold" w:hAnsi="Copperplate Gothic Bold"/>
          <w:b/>
          <w:bCs/>
          <w:color w:val="7030A0"/>
          <w:sz w:val="52"/>
          <w:szCs w:val="52"/>
          <w:lang w:val="en-IN"/>
        </w:rPr>
      </w:pPr>
    </w:p>
    <w:p w14:paraId="1C9FA49E" w14:textId="77777777" w:rsidR="009E0411" w:rsidRDefault="009E0411" w:rsidP="00C40B37">
      <w:pPr>
        <w:rPr>
          <w:rFonts w:ascii="Copperplate Gothic Bold" w:hAnsi="Copperplate Gothic Bold"/>
          <w:b/>
          <w:bCs/>
          <w:color w:val="7030A0"/>
          <w:sz w:val="52"/>
          <w:szCs w:val="52"/>
          <w:lang w:val="en-IN"/>
        </w:rPr>
      </w:pPr>
    </w:p>
    <w:p w14:paraId="1D77CC18" w14:textId="585A55EF" w:rsidR="009E0411" w:rsidRPr="000A5F7A" w:rsidRDefault="00C40B37" w:rsidP="00C40B37">
      <w:pPr>
        <w:rPr>
          <w:rFonts w:ascii="Eras Bold ITC" w:hAnsi="Eras Bold ITC"/>
          <w:b/>
          <w:bCs/>
          <w:color w:val="7030A0"/>
          <w:sz w:val="40"/>
          <w:szCs w:val="40"/>
          <w:lang w:val="en-IN"/>
        </w:rPr>
      </w:pPr>
      <w:r w:rsidRPr="00C40B37">
        <w:rPr>
          <w:rFonts w:ascii="Copperplate Gothic Bold" w:hAnsi="Copperplate Gothic Bold"/>
          <w:b/>
          <w:bCs/>
          <w:color w:val="7030A0"/>
          <w:sz w:val="52"/>
          <w:szCs w:val="52"/>
          <w:lang w:val="en-IN"/>
        </w:rPr>
        <w:t>ABSTRACT</w:t>
      </w:r>
      <w:r w:rsidRPr="00C40B37">
        <w:rPr>
          <w:lang w:val="en-IN"/>
        </w:rPr>
        <w:br/>
      </w:r>
      <w:r w:rsidRPr="000A5F7A">
        <w:rPr>
          <w:rFonts w:ascii="Eras Bold ITC" w:hAnsi="Eras Bold ITC"/>
          <w:sz w:val="32"/>
          <w:szCs w:val="32"/>
          <w:lang w:val="en-IN"/>
        </w:rPr>
        <w:t>The Online Store Cart &amp; Order Pipeline is a Java-based application designed to simulate the basic process of online shopping. The system allows users to view available products, select products according to their requirements, and add them to a shopping cart. Users can specify the quantity of each product, and the system stores the selected products along with their quantities. It automatically calculates the total price of the items in the cart and allows users to view their cart before placing an order. After confirming the purchase, the system processes the order and displays an order confirmation. The cart is cleared after the order is successfully placed. This project demonstrates important Java programming concepts such as arrays, loops, conditional statements, switch statements, and user input using the Scanner class. Overall, the project provides a basic understanding of how an online shopping cart and order-processing pipeline works.</w:t>
      </w:r>
      <w:r w:rsidRPr="000A5F7A">
        <w:rPr>
          <w:rFonts w:ascii="Eras Bold ITC" w:hAnsi="Eras Bold ITC"/>
          <w:sz w:val="32"/>
          <w:szCs w:val="32"/>
          <w:lang w:val="en-IN"/>
        </w:rPr>
        <w:br/>
      </w:r>
      <w:r w:rsidRPr="000A5F7A">
        <w:rPr>
          <w:rFonts w:ascii="Eras Bold ITC" w:hAnsi="Eras Bold ITC"/>
          <w:lang w:val="en-IN"/>
        </w:rPr>
        <w:br/>
        <w:t> </w:t>
      </w:r>
      <w:r w:rsidRPr="000A5F7A">
        <w:rPr>
          <w:rFonts w:ascii="Eras Bold ITC" w:hAnsi="Eras Bold ITC"/>
          <w:lang w:val="en-IN"/>
        </w:rPr>
        <w:br/>
      </w:r>
    </w:p>
    <w:p w14:paraId="0C975DDA" w14:textId="77777777" w:rsidR="000A5F7A" w:rsidRDefault="000A5F7A" w:rsidP="00C40B37">
      <w:pPr>
        <w:rPr>
          <w:rFonts w:ascii="Copperplate Gothic Bold" w:hAnsi="Copperplate Gothic Bold"/>
          <w:b/>
          <w:bCs/>
          <w:color w:val="7030A0"/>
          <w:sz w:val="40"/>
          <w:szCs w:val="40"/>
          <w:lang w:val="en-IN"/>
        </w:rPr>
      </w:pPr>
    </w:p>
    <w:p w14:paraId="4D7DD5D7" w14:textId="75D87898" w:rsidR="00C40B37" w:rsidRPr="000A5F7A" w:rsidRDefault="00C40B37" w:rsidP="00C40B37">
      <w:pPr>
        <w:rPr>
          <w:rFonts w:ascii="Eras Bold ITC" w:hAnsi="Eras Bold ITC"/>
          <w:sz w:val="32"/>
          <w:szCs w:val="32"/>
          <w:lang w:val="en-IN"/>
        </w:rPr>
      </w:pPr>
      <w:r w:rsidRPr="00C40B37">
        <w:rPr>
          <w:rFonts w:ascii="Copperplate Gothic Bold" w:hAnsi="Copperplate Gothic Bold"/>
          <w:b/>
          <w:bCs/>
          <w:color w:val="7030A0"/>
          <w:sz w:val="40"/>
          <w:szCs w:val="40"/>
          <w:lang w:val="en-IN"/>
        </w:rPr>
        <w:lastRenderedPageBreak/>
        <w:t>ADVANTAGES</w:t>
      </w:r>
      <w:r w:rsidRPr="00C40B37">
        <w:rPr>
          <w:lang w:val="en-IN"/>
        </w:rPr>
        <w:br/>
      </w:r>
      <w:r w:rsidRPr="000A5F7A">
        <w:rPr>
          <w:rFonts w:ascii="Eras Bold ITC" w:hAnsi="Eras Bold ITC"/>
          <w:sz w:val="32"/>
          <w:szCs w:val="32"/>
          <w:lang w:val="en-IN"/>
        </w:rPr>
        <w:t>The Online Store Cart &amp; Order Pipeline provides several advantages. It offers a simple and user-friendly menu-based interface that makes the shopping process easy to understand. The system saves time by allowing users to quickly select products, specify quantities, and calculate the total price automatically. It provides effective cart</w:t>
      </w:r>
      <w:r w:rsidRPr="009E0411">
        <w:rPr>
          <w:rFonts w:ascii="Gill Sans Ultra Bold Condensed" w:hAnsi="Gill Sans Ultra Bold Condensed"/>
          <w:sz w:val="32"/>
          <w:szCs w:val="32"/>
          <w:lang w:val="en-IN"/>
        </w:rPr>
        <w:t xml:space="preserve"> </w:t>
      </w:r>
      <w:r w:rsidRPr="000A5F7A">
        <w:rPr>
          <w:rFonts w:ascii="Eras Bold ITC" w:hAnsi="Eras Bold ITC"/>
          <w:sz w:val="32"/>
          <w:szCs w:val="32"/>
          <w:lang w:val="en-IN"/>
        </w:rPr>
        <w:t>management by allowing multiple products to be added to the cart. Automatic price calculation also reduces errors that may occur during manual calculations. The system provides a simple order-processing mechanism that allows users to place an order after reviewing their cart. Since the project uses basic Java concepts, it is easy for beginners to understand and modify. The system can also be expanded in the future by adding features such as discounts, payment methods, customer details, product search, order tracking, and delivery status.</w:t>
      </w:r>
    </w:p>
    <w:p w14:paraId="16EE2F92" w14:textId="144EA8AF" w:rsidR="00AD0003" w:rsidRPr="000A5F7A" w:rsidRDefault="00AD0003" w:rsidP="00AD0003">
      <w:pPr>
        <w:rPr>
          <w:rFonts w:ascii="Eras Bold ITC" w:hAnsi="Eras Bold ITC"/>
          <w:sz w:val="32"/>
          <w:szCs w:val="32"/>
          <w:lang w:val="en-IN"/>
        </w:rPr>
      </w:pPr>
      <w:r w:rsidRPr="00AD0003">
        <w:rPr>
          <w:rFonts w:ascii="Eras Bold ITC" w:hAnsi="Eras Bold ITC"/>
          <w:b/>
          <w:bCs/>
          <w:color w:val="8064A2" w:themeColor="accent4"/>
          <w:sz w:val="44"/>
          <w:szCs w:val="44"/>
          <w:lang w:val="en-IN"/>
        </w:rPr>
        <w:t>Conclusion</w:t>
      </w:r>
      <w:r w:rsidRPr="00AD0003">
        <w:rPr>
          <w:rFonts w:ascii="Gill Sans Ultra Bold Condensed" w:hAnsi="Gill Sans Ultra Bold Condensed"/>
          <w:sz w:val="32"/>
          <w:szCs w:val="32"/>
          <w:lang w:val="en-IN"/>
        </w:rPr>
        <w:br/>
      </w:r>
      <w:r w:rsidRPr="00AD0003">
        <w:rPr>
          <w:rFonts w:ascii="Gill Sans Ultra Bold Condensed" w:hAnsi="Gill Sans Ultra Bold Condensed"/>
          <w:sz w:val="32"/>
          <w:szCs w:val="32"/>
          <w:lang w:val="en-IN"/>
        </w:rPr>
        <w:br/>
      </w:r>
      <w:r w:rsidRPr="000A5F7A">
        <w:rPr>
          <w:rFonts w:ascii="Eras Bold ITC" w:hAnsi="Eras Bold ITC"/>
          <w:b/>
          <w:bCs/>
          <w:sz w:val="32"/>
          <w:szCs w:val="32"/>
          <w:lang w:val="en-IN"/>
        </w:rPr>
        <w:t>Online Store Cart and Order Pipeline</w:t>
      </w:r>
      <w:r w:rsidRPr="000A5F7A">
        <w:rPr>
          <w:rFonts w:ascii="Eras Bold ITC" w:hAnsi="Eras Bold ITC"/>
          <w:sz w:val="32"/>
          <w:szCs w:val="32"/>
          <w:lang w:val="en-IN"/>
        </w:rPr>
        <w:t xml:space="preserve"> project demonstrates how Java can be used to develop a simple e-commerce system. It allows users to add products to a cart, manage their selected items, calculate the total price, and process orders.</w:t>
      </w:r>
      <w:r w:rsidR="000A5F7A" w:rsidRPr="000A5F7A">
        <w:rPr>
          <w:rFonts w:ascii="Eras Bold ITC" w:hAnsi="Eras Bold ITC"/>
          <w:sz w:val="32"/>
          <w:szCs w:val="32"/>
          <w:lang w:val="en-IN"/>
        </w:rPr>
        <w:t xml:space="preserve"> </w:t>
      </w:r>
      <w:r w:rsidRPr="000A5F7A">
        <w:rPr>
          <w:rFonts w:ascii="Eras Bold ITC" w:hAnsi="Eras Bold ITC"/>
          <w:sz w:val="32"/>
          <w:szCs w:val="32"/>
          <w:lang w:val="en-IN"/>
        </w:rPr>
        <w:t xml:space="preserve">This project helps in understanding important Java concepts such as </w:t>
      </w:r>
      <w:r w:rsidRPr="000A5F7A">
        <w:rPr>
          <w:rFonts w:ascii="Eras Bold ITC" w:hAnsi="Eras Bold ITC"/>
          <w:b/>
          <w:bCs/>
          <w:sz w:val="32"/>
          <w:szCs w:val="32"/>
          <w:lang w:val="en-IN"/>
        </w:rPr>
        <w:t>classes, objects, arrays, methods, conditional statements, and data handling</w:t>
      </w:r>
      <w:r w:rsidRPr="000A5F7A">
        <w:rPr>
          <w:rFonts w:ascii="Eras Bold ITC" w:hAnsi="Eras Bold ITC"/>
          <w:sz w:val="32"/>
          <w:szCs w:val="32"/>
          <w:lang w:val="en-IN"/>
        </w:rPr>
        <w:t xml:space="preserve">. Overall, </w:t>
      </w:r>
      <w:r w:rsidRPr="000A5F7A">
        <w:rPr>
          <w:rFonts w:ascii="Eras Bold ITC" w:hAnsi="Eras Bold ITC"/>
          <w:sz w:val="32"/>
          <w:szCs w:val="32"/>
          <w:lang w:val="en-IN"/>
        </w:rPr>
        <w:lastRenderedPageBreak/>
        <w:t>it provides a basic understanding of how an online shopping system works and how Java can be used to build practical applications.</w:t>
      </w:r>
    </w:p>
    <w:p w14:paraId="05C279D7" w14:textId="77777777" w:rsidR="00C40B37" w:rsidRPr="009E0411" w:rsidRDefault="00C40B37" w:rsidP="00503511">
      <w:pPr>
        <w:rPr>
          <w:rFonts w:ascii="Gill Sans Ultra Bold Condensed" w:hAnsi="Gill Sans Ultra Bold Condensed"/>
          <w:sz w:val="32"/>
          <w:szCs w:val="32"/>
        </w:rPr>
      </w:pPr>
    </w:p>
    <w:sectPr w:rsidR="00C40B37" w:rsidRPr="009E04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Gill Sans Ultra Bold Condensed">
    <w:panose1 w:val="020B0A06020104020203"/>
    <w:charset w:val="00"/>
    <w:family w:val="swiss"/>
    <w:pitch w:val="variable"/>
    <w:sig w:usb0="00000007" w:usb1="00000000" w:usb2="00000000" w:usb3="00000000" w:csb0="00000003" w:csb1="00000000"/>
  </w:font>
  <w:font w:name="Eras Bold ITC">
    <w:panose1 w:val="020B0907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125339">
    <w:abstractNumId w:val="8"/>
  </w:num>
  <w:num w:numId="2" w16cid:durableId="809051206">
    <w:abstractNumId w:val="6"/>
  </w:num>
  <w:num w:numId="3" w16cid:durableId="1959946984">
    <w:abstractNumId w:val="5"/>
  </w:num>
  <w:num w:numId="4" w16cid:durableId="353502418">
    <w:abstractNumId w:val="4"/>
  </w:num>
  <w:num w:numId="5" w16cid:durableId="423845834">
    <w:abstractNumId w:val="7"/>
  </w:num>
  <w:num w:numId="6" w16cid:durableId="196283474">
    <w:abstractNumId w:val="3"/>
  </w:num>
  <w:num w:numId="7" w16cid:durableId="1855722414">
    <w:abstractNumId w:val="2"/>
  </w:num>
  <w:num w:numId="8" w16cid:durableId="1419593946">
    <w:abstractNumId w:val="1"/>
  </w:num>
  <w:num w:numId="9" w16cid:durableId="81823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F7A"/>
    <w:rsid w:val="0015074B"/>
    <w:rsid w:val="00264F7D"/>
    <w:rsid w:val="00266D46"/>
    <w:rsid w:val="0029639D"/>
    <w:rsid w:val="002C3AD0"/>
    <w:rsid w:val="00326F90"/>
    <w:rsid w:val="004B751E"/>
    <w:rsid w:val="00503511"/>
    <w:rsid w:val="00592D62"/>
    <w:rsid w:val="005A240C"/>
    <w:rsid w:val="006F5D5B"/>
    <w:rsid w:val="009A517F"/>
    <w:rsid w:val="009E0411"/>
    <w:rsid w:val="00A317A2"/>
    <w:rsid w:val="00A74F90"/>
    <w:rsid w:val="00AA1D8D"/>
    <w:rsid w:val="00AD0003"/>
    <w:rsid w:val="00B47730"/>
    <w:rsid w:val="00C40B37"/>
    <w:rsid w:val="00C73C66"/>
    <w:rsid w:val="00CB0664"/>
    <w:rsid w:val="00D14EF6"/>
    <w:rsid w:val="00D86100"/>
    <w:rsid w:val="00DB1B62"/>
    <w:rsid w:val="00EE7A4D"/>
    <w:rsid w:val="00FB4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466C4"/>
  <w14:defaultImageDpi w14:val="300"/>
  <w15:docId w15:val="{0F91033F-6EB9-456C-BE5A-0060C6B3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Toshita Yalamanchili</cp:lastModifiedBy>
  <cp:revision>2</cp:revision>
  <dcterms:created xsi:type="dcterms:W3CDTF">2026-09-19T09:59:00Z</dcterms:created>
  <dcterms:modified xsi:type="dcterms:W3CDTF">2026-09-19T09:59:00Z</dcterms:modified>
  <cp:category/>
</cp:coreProperties>
</file>